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of Today's Findings</w:t>
      </w:r>
    </w:p>
    <w:p>
      <w:r>
        <w:t>Findings: The report is now saved as summary_of_today_s_findings.docx. Please review and edit as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