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Today's Findings Summary</w:t>
      </w:r>
    </w:p>
    <w:p>
      <w:r>
        <w:t>Today's findings summary is being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