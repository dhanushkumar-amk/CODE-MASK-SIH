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Draft an approval note as a Word document summarizing the in</w:t>
      </w:r>
    </w:p>
    <w:p>
      <w:r>
        <w:t>Inspection Report - Joint A-12 shows minor corrosion. Recommend maintenance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