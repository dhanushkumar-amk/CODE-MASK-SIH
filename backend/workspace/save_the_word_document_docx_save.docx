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Save the Word document (docx_save)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