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 the extracted text to a Word document (docx_convert)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