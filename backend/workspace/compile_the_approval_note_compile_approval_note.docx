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Compile the approval note (compile_approval_note)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