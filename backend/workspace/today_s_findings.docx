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Today's Findings</w:t>
      </w:r>
    </w:p>
    <w:p>
      <w:r>
        <w:t>Findings: Corrosion on A-12</w:t>
      </w:r>
    </w:p>
    <w:p>
      <w:r>
        <w:t>Recommendation: Investigate and address the corrosion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