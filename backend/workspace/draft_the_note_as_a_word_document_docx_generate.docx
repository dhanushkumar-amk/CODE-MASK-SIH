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the note as a Word document (docx_generate)</w:t>
      </w:r>
    </w:p>
    <w:p>
      <w:r>
        <w:t>Inspection Report - Joint A-12 shows minor corrosion. Recommend maintenance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