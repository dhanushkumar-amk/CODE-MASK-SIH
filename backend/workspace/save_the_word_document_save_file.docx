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Save the Word document (save_file)</w:t>
      </w:r>
    </w:p>
    <w:p>
      <w:r>
        <w:t>Inspection Report - Joint A-12 shows minor corrosion. Recommend maintenance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